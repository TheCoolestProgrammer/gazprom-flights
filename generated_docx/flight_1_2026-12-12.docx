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Заявка на выполнение полетов</w:t>
      </w:r>
    </w:p>
    <w:p/>
    <w:p>
      <w:r>
        <w:t>12.12.2026 суббота</w:t>
      </w:r>
    </w:p>
    <w:p/>
    <w:p>
      <w:r>
        <w:t>1. 1 123 ГЗП 123 время вылета 12:12 кол-во кресел 12</w:t>
      </w:r>
    </w:p>
    <w:p>
      <w:r>
        <w:t>Маршрут: москва-лондон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