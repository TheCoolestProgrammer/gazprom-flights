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12.12.2026 суббота</w:t>
      </w:r>
    </w:p>
    <w:p/>
    <w:p>
      <w:r>
        <w:t>1. 2 1212 ГЗП 1212 время вылета 12:12 кол-во кресел 22</w:t>
      </w:r>
    </w:p>
    <w:p>
      <w:r>
        <w:t>Маршрут: югорск-москва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