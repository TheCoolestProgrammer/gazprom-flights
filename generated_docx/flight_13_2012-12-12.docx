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на «12» декабря 2012г среда</w:t>
      </w:r>
    </w:p>
    <w:p/>
    <w:p>
      <w:r>
        <w:t>1. Ми-8Т 11111 ГЗП 1111 время вылета 12:12 кол-во кресел 22</w:t>
      </w:r>
    </w:p>
    <w:p>
      <w:r>
        <w:t>Маршрут: москва-лондон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