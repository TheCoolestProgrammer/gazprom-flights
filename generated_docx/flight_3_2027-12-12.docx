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Заявка на выполнение полетов</w:t>
      </w:r>
    </w:p>
    <w:p/>
    <w:p>
      <w:r>
        <w:t>12.12.2027 воскресенье</w:t>
      </w:r>
    </w:p>
    <w:p/>
    <w:p>
      <w:r>
        <w:t>1. Ми-8Т 4444 ГЗП 4444 время вылета 12:12 кол-во кресел 22</w:t>
      </w:r>
    </w:p>
    <w:p>
      <w:r>
        <w:t>Маршрут: москва-лондонград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