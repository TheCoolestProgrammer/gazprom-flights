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Заявка на выполнение полетов</w:t>
      </w:r>
    </w:p>
    <w:p/>
    <w:p>
      <w:r>
        <w:t>на «12» декабря 2012г среда</w:t>
      </w:r>
    </w:p>
    <w:p/>
    <w:p>
      <w:r>
        <w:t>1. ту-72 121212 ГЗП 1212 время вылета 12:12 кол-во кресел 22</w:t>
      </w:r>
    </w:p>
    <w:p>
      <w:r>
        <w:t>Маршрут: москва-лондонград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